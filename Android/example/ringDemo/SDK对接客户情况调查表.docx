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黑体"/>
          <w:b/>
          <w:sz w:val="40"/>
        </w:rPr>
        <w:t>SDK 对接客户情况调查表</w:t>
      </w:r>
    </w:p>
    <w:p>
      <w:pPr>
        <w:spacing w:before="80" w:after="200" w:line="336" w:lineRule="auto"/>
      </w:pPr>
      <w:r>
        <w:rPr>
          <w:rFonts w:ascii="Times New Roman" w:hAnsi="Times New Roman" w:eastAsia="宋体"/>
          <w:b w:val="0"/>
          <w:sz w:val="21"/>
        </w:rPr>
        <w:t>尊敬的客户：您好！为了更好地了解您的需求并为您提供 SDK 对接支持，请协助填写以下信息。请直接点击选项前的复选框进行勾选（标注“多选”的项目可选择多项），并在横线处填写具体内容。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515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  <w:t>1. 用户公司名称</w:t>
            </w:r>
          </w:p>
        </w:tc>
        <w:tc>
          <w:tcPr>
            <w:tcW w:type="dxa" w:w="5443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3515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  <w:t>2. 用户公司所在城市</w:t>
            </w:r>
          </w:p>
        </w:tc>
        <w:tc>
          <w:tcPr>
            <w:tcW w:type="dxa" w:w="5443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3515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  <w:t>3. 需要使用的硬件版本</w:t>
            </w:r>
          </w:p>
        </w:tc>
        <w:tc>
          <w:tcPr>
            <w:tcW w:type="dxa" w:w="5443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3515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  <w:t>4. 需要使用的固件版本</w:t>
            </w:r>
          </w:p>
        </w:tc>
        <w:tc>
          <w:tcPr>
            <w:tcW w:type="dxa" w:w="5443"/>
          </w:tcPr>
          <w:p>
            <w:pPr>
              <w:spacing w:before="120" w:after="120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</w:tbl>
    <w:p>
      <w:pPr>
        <w:spacing w:before="80" w:after="40" w:line="336" w:lineRule="auto"/>
      </w:pP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5. 是否有开发 App、小程序的需求？</w:t>
      </w:r>
    </w:p>
    <w:p>
      <w:pPr>
        <w:spacing w:before="80" w:after="80" w:line="336" w:lineRule="auto"/>
        <w:ind w:left="283"/>
      </w:pPr>
      <w:sdt>
        <w:sdtPr>
          <w:id w:val="100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有        </w:t>
      </w:r>
      <w:sdt>
        <w:sdtPr>
          <w:id w:val="100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无</w:t>
      </w: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6. 如有开发需求，请选择开发类型：</w:t>
      </w:r>
    </w:p>
    <w:p>
      <w:pPr>
        <w:spacing w:before="80" w:after="80" w:line="336" w:lineRule="auto"/>
        <w:ind w:left="283"/>
      </w:pPr>
      <w:sdt>
        <w:sdtPr>
          <w:id w:val="100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App        </w:t>
      </w:r>
      <w:sdt>
        <w:sdtPr>
          <w:id w:val="100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小程序</w:t>
      </w: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7. 如选择 App，请选择开发平台（多选）：</w:t>
      </w:r>
    </w:p>
    <w:p>
      <w:pPr>
        <w:spacing w:before="80" w:after="80" w:line="336" w:lineRule="auto"/>
        <w:ind w:left="283"/>
      </w:pPr>
      <w:sdt>
        <w:sdtPr>
          <w:id w:val="100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Android 原生        </w:t>
      </w:r>
      <w:sdt>
        <w:sdtPr>
          <w:id w:val="100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iOS 原生</w:t>
      </w:r>
    </w:p>
    <w:p>
      <w:pPr>
        <w:spacing w:before="80" w:after="80" w:line="336" w:lineRule="auto"/>
        <w:ind w:left="283"/>
      </w:pPr>
      <w:sdt>
        <w:sdtPr>
          <w:id w:val="100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Flutter              </w:t>
      </w:r>
      <w:sdt>
        <w:sdtPr>
          <w:id w:val="100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uni-app</w:t>
      </w: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8. 如选择小程序，请选择小程序类型（多选）：</w:t>
      </w:r>
    </w:p>
    <w:p>
      <w:pPr>
        <w:spacing w:before="80" w:after="80" w:line="336" w:lineRule="auto"/>
        <w:ind w:left="283"/>
      </w:pPr>
      <w:sdt>
        <w:sdtPr>
          <w:id w:val="100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微信小程序        </w:t>
      </w:r>
      <w:sdt>
        <w:sdtPr>
          <w:id w:val="101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uni-app</w:t>
      </w:r>
    </w:p>
    <w:p>
      <w:pPr>
        <w:spacing w:before="80" w:after="80" w:line="336" w:lineRule="auto"/>
        <w:ind w:left="283"/>
      </w:pPr>
      <w:sdt>
        <w:sdtPr>
          <w:id w:val="101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其他小程序（请注明：＿＿＿＿＿＿＿＿＿＿＿＿＿＿＿＿＿＿）</w:t>
      </w: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9. 对接方式：</w:t>
      </w:r>
    </w:p>
    <w:p>
      <w:pPr>
        <w:spacing w:before="80" w:after="80" w:line="336" w:lineRule="auto"/>
        <w:ind w:left="283"/>
      </w:pPr>
      <w:sdt>
        <w:sdtPr>
          <w:id w:val="101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SDK        </w:t>
      </w:r>
      <w:sdt>
        <w:sdtPr>
          <w:id w:val="101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通信协议</w:t>
      </w: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10. 需要哪些功能（多选）：</w:t>
      </w:r>
    </w:p>
    <w:p>
      <w:pPr>
        <w:spacing w:before="80" w:after="80" w:line="336" w:lineRule="auto"/>
        <w:ind w:left="283"/>
      </w:pPr>
      <w:sdt>
        <w:sdtPr>
          <w:id w:val="101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健康功能        </w:t>
      </w:r>
      <w:sdt>
        <w:sdtPr>
          <w:id w:val="101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睡眠功能        </w:t>
      </w:r>
      <w:sdt>
        <w:sdtPr>
          <w:id w:val="101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手势功能</w:t>
      </w:r>
    </w:p>
    <w:p>
      <w:pPr>
        <w:spacing w:before="80" w:after="80" w:line="336" w:lineRule="auto"/>
        <w:ind w:left="283"/>
      </w:pPr>
      <w:sdt>
        <w:sdtPr>
          <w:id w:val="101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在线录音        </w:t>
      </w:r>
      <w:sdt>
        <w:sdtPr>
          <w:id w:val="101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离线录音        </w:t>
      </w:r>
      <w:sdt>
        <w:sdtPr>
          <w:id w:val="101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文件系统</w:t>
      </w:r>
    </w:p>
    <w:p>
      <w:pPr>
        <w:spacing w:before="80" w:after="80" w:line="336" w:lineRule="auto"/>
        <w:ind w:left="283"/>
      </w:pPr>
      <w:sdt>
        <w:sdtPr>
          <w:id w:val="102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震动功能        </w:t>
      </w:r>
      <w:sdt>
        <w:sdtPr>
          <w:id w:val="102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闹钟功能        </w:t>
      </w:r>
      <w:sdt>
        <w:sdtPr>
          <w:id w:val="102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运动模式</w:t>
      </w:r>
    </w:p>
    <w:p>
      <w:pPr>
        <w:spacing w:before="80" w:after="80" w:line="336" w:lineRule="auto"/>
        <w:ind w:left="283"/>
      </w:pPr>
      <w:sdt>
        <w:sdtPr>
          <w:id w:val="102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定制功能（请填写具体需求）：</w:t>
      </w:r>
    </w:p>
    <w:p>
      <w:pPr>
        <w:spacing w:before="80" w:after="80" w:line="336" w:lineRule="auto"/>
        <w:ind w:left="283"/>
      </w:pPr>
      <w:r>
        <w:rPr>
          <w:rFonts w:ascii="Times New Roman" w:hAnsi="Times New Roman" w:eastAsia="宋体"/>
          <w:b w:val="0"/>
          <w:sz w:val="22"/>
        </w:rPr>
        <w:t>＿＿＿＿＿＿＿＿＿＿＿＿＿＿＿＿＿＿＿＿＿＿＿＿＿＿＿＿＿＿＿＿＿＿</w:t>
      </w:r>
    </w:p>
    <w:p>
      <w:pPr>
        <w:spacing w:before="80" w:after="80" w:line="336" w:lineRule="auto"/>
        <w:ind w:left="283"/>
      </w:pPr>
      <w:r>
        <w:rPr>
          <w:rFonts w:ascii="Times New Roman" w:hAnsi="Times New Roman" w:eastAsia="宋体"/>
          <w:b w:val="0"/>
          <w:sz w:val="22"/>
        </w:rPr>
        <w:t>＿＿＿＿＿＿＿＿＿＿＿＿＿＿＿＿＿＿＿＿＿＿＿＿＿＿＿＿＿＿＿＿＿＿</w:t>
      </w:r>
    </w:p>
    <w:p>
      <w:pPr>
        <w:spacing w:before="80" w:after="80" w:line="336" w:lineRule="auto"/>
      </w:pPr>
      <w:r>
        <w:rPr>
          <w:rFonts w:ascii="Times New Roman" w:hAnsi="Times New Roman" w:eastAsia="宋体"/>
          <w:b/>
          <w:sz w:val="22"/>
        </w:rPr>
        <w:t>11. 如有睡眠功能，睡眠功能倾向于如何对接（单选）：</w:t>
      </w:r>
    </w:p>
    <w:p>
      <w:pPr>
        <w:spacing w:before="80" w:after="80" w:line="336" w:lineRule="auto"/>
        <w:ind w:left="283"/>
      </w:pPr>
      <w:sdt>
        <w:sdtPr>
          <w:id w:val="102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（1）勇芯后台算法（需申请 Key，将用户历史数据上传到勇芯服务器计算）</w:t>
      </w:r>
    </w:p>
    <w:p>
      <w:pPr>
        <w:spacing w:before="80" w:after="80" w:line="336" w:lineRule="auto"/>
        <w:ind w:left="283"/>
      </w:pPr>
      <w:sdt>
        <w:sdtPr>
          <w:id w:val="10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（2）自研睡眠算法</w:t>
      </w:r>
    </w:p>
    <w:p>
      <w:pPr>
        <w:spacing w:before="80" w:after="80" w:line="336" w:lineRule="auto"/>
        <w:ind w:left="283"/>
      </w:pPr>
      <w:sdt>
        <w:sdtPr>
          <w:id w:val="102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4"/>
            </w:rPr>
            <w:t>☐</w:t>
          </w:r>
        </w:sdtContent>
      </w:sdt>
      <w:r>
        <w:rPr>
          <w:rFonts w:ascii="Times New Roman" w:hAnsi="Times New Roman" w:eastAsia="宋体"/>
          <w:b w:val="0"/>
          <w:sz w:val="22"/>
        </w:rPr>
        <w:t xml:space="preserve"> （3）固件计算睡眠（需 Gomore 戒指）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